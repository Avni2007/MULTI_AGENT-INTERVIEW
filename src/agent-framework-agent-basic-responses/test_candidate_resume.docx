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Miller - Senior Full Stack Engineer</w:t>
      </w:r>
    </w:p>
    <w:p>
      <w:r>
        <w:t>Email: david.miller@example.com | Phone: +1-555-0199 | San Francisco, CA</w:t>
      </w:r>
    </w:p>
    <w:p>
      <w:pPr>
        <w:pStyle w:val="Heading1"/>
      </w:pPr>
      <w:r>
        <w:t>Technical Skills</w:t>
      </w:r>
    </w:p>
    <w:p>
      <w:r>
        <w:t>Programming Languages: Python, Java, C++, JavaScript, TypeScript, SQL, Go</w:t>
      </w:r>
    </w:p>
    <w:p>
      <w:r>
        <w:t>Frameworks &amp; Libraries: React, Node.js, Next.js, Django, FastAPI, PyTorch, Pandas, NumPy</w:t>
      </w:r>
    </w:p>
    <w:p>
      <w:r>
        <w:t>Developer Tools &amp; Cloud: Docker, Kubernetes, Git, Microsoft Azure, AWS, CI/CD, Postman</w:t>
      </w:r>
    </w:p>
    <w:p>
      <w:r>
        <w:t>Core CS: Data Structures &amp; Algorithms, Object-Oriented Programming, Database Management Systems, Operating Systems, Computer Networks</w:t>
      </w:r>
    </w:p>
    <w:p>
      <w:pPr>
        <w:pStyle w:val="Heading1"/>
      </w:pPr>
      <w:r>
        <w:t>Professional Experience</w:t>
      </w:r>
    </w:p>
    <w:p>
      <w:r>
        <w:t>Senior Software Engineer - CloudScale Systems (2022 - Present)</w:t>
      </w:r>
    </w:p>
    <w:p>
      <w:r>
        <w:t>• Built and maintained distributed real-time microservices handling 2M requests/day using Python, Go, and Redis.</w:t>
      </w:r>
    </w:p>
    <w:p>
      <w:r>
        <w:t>• Architected low-latency caching layer reducing 95th percentile query latency by 45%.</w:t>
      </w:r>
    </w:p>
    <w:p>
      <w:r>
        <w:t>• Migrated monolithic services into containerized microservices managed on Kubernetes in Microsoft Azure.</w:t>
      </w:r>
    </w:p>
    <w:p>
      <w:pPr>
        <w:pStyle w:val="Heading1"/>
      </w:pPr>
      <w:r>
        <w:t>Key Projects</w:t>
      </w:r>
    </w:p>
    <w:p>
      <w:r>
        <w:t>• Distributed Key-Value Store: Implemented Raft consensus in C++ with persistent WAL storage and snapshotting.</w:t>
      </w:r>
    </w:p>
    <w:p>
      <w:r>
        <w:t>• Real-Time Analytics Dashboard: Built full-stack monitoring system using React, TypeScript, and Node.js with WebSocket streaming.</w:t>
      </w:r>
    </w:p>
    <w:p>
      <w:pPr>
        <w:pStyle w:val="Heading1"/>
      </w:pPr>
      <w:r>
        <w:t>Education</w:t>
      </w:r>
    </w:p>
    <w:p>
      <w:r>
        <w:t>B.S. in Computer Science - University of California, Berkeley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